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BillQyro Remaining Work Plan</w:t>
      </w:r>
    </w:p>
    <w:p>
      <w:pPr>
        <w:jc w:val="center"/>
      </w:pPr>
      <w:r>
        <w:rPr>
          <w:color w:val="475569"/>
          <w:sz w:val="24"/>
        </w:rPr>
        <w:t>Antigravity/AI Code Editor-এর জন্য ধাপে ধাপে বাকি কাজের ডকুমেন্ট</w:t>
      </w:r>
    </w:p>
    <w:p>
      <w:r>
        <w:t>উদ্দেশ্য: এই ফাইলটি BillQyro project folder-এ রেখে Antigravity-কে বলবে—“এই ডকুমেন্ট পড়ে বাকি কাজগুলো ধাপে ধাপে implement করো, existing working features break করবে না।”</w:t>
      </w:r>
    </w:p>
    <w:p>
      <w:pPr>
        <w:pStyle w:val="Heading1"/>
      </w:pPr>
      <w:r>
        <w:t>১. বর্তমান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504"/>
            <w:vAlign w:val="center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504"/>
            <w:vAlign w:val="center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PWA / Install App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Website phone/desktop app-এর মতো install করা যাবে।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 Invoice Link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link অন্য Gmail/device/incognito-তে কাজ করছে।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Invoice Page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Read-only customer invoice page আছে।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Payment Proof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Complete/Test Needed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 Have Paid, proof submit, approve/reject test করতে হবে।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 Country Setup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India/Bangladesh/Other auto regional setup।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Premium Control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Simple admin plan &amp; feature control।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Manual Premium Activation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payment request -&gt; admin approve premium।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 Currency Font Fix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₹/৳ symbol ঠিকভাবে render করতে হবে।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IndexedDB Offline Upgrade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Later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LocalStorage main database না রেখে bigger offline storage।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QA &amp; Launch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সব feature end-to-end test।</w:t>
            </w:r>
          </w:p>
        </w:tc>
      </w:tr>
    </w:tbl>
    <w:p>
      <w:pPr>
        <w:pStyle w:val="Heading1"/>
      </w:pPr>
      <w:r>
        <w:t>২. Antigravity-এর জন্য Master Rules</w:t>
      </w:r>
    </w:p>
    <w:p>
      <w:pPr>
        <w:pStyle w:val="ListBullet"/>
      </w:pPr>
      <w:r>
        <w:t>Brand name সব জায়গায় BillQyro থাকবে। পুরোনো BillMint নাম ব্যবহার করা যাবে না।</w:t>
      </w:r>
    </w:p>
    <w:p>
      <w:pPr>
        <w:pStyle w:val="ListBullet"/>
      </w:pPr>
      <w:r>
        <w:t>Existing PWA, PDF download, Live Invoice Link, publicInvoices, payment proof, dashboard, settings, admin panel—কিছু break করা যাবে না।</w:t>
      </w:r>
    </w:p>
    <w:p>
      <w:pPr>
        <w:pStyle w:val="ListBullet"/>
      </w:pPr>
      <w:r>
        <w:t>User dashboard সহজ রাখতে হবে; normal shop owner যেন বুঝে use করতে পারে।</w:t>
      </w:r>
    </w:p>
    <w:p>
      <w:pPr>
        <w:pStyle w:val="ListBullet"/>
      </w:pPr>
      <w:r>
        <w:t>Admin panel heavy করা যাবে না। Admin panel শুধু platform, users, free/premium plan, limit, feature access control করবে।</w:t>
      </w:r>
    </w:p>
    <w:p>
      <w:pPr>
        <w:pStyle w:val="ListBullet"/>
      </w:pPr>
      <w:r>
        <w:t>Customer public invoice page সবসময় read-only থাকবে। Customer edit করতে পারবে না; শুধু view, pay, proof submit করতে পারবে।</w:t>
      </w:r>
    </w:p>
    <w:p>
      <w:pPr>
        <w:pStyle w:val="ListBullet"/>
      </w:pPr>
      <w:r>
        <w:t>Existing invoice snapshots change করা যাবে না। New settings শুধু new invoice-এ apply হবে।</w:t>
      </w:r>
    </w:p>
    <w:p>
      <w:pPr>
        <w:pStyle w:val="ListBullet"/>
      </w:pPr>
      <w:r>
        <w:t>Default language English থাকবে। Country শুধু currency/payment/tax control করবে; language শুধু UI labels control করবে।</w:t>
      </w:r>
    </w:p>
    <w:p>
      <w:pPr>
        <w:pStyle w:val="ListBullet"/>
      </w:pPr>
      <w:r>
        <w:t>Production build অবশ্যই শেষে run করতে হবে এবং zero errors হতে হবে।</w:t>
      </w:r>
    </w:p>
    <w:p>
      <w:pPr>
        <w:pStyle w:val="Heading1"/>
      </w:pPr>
      <w:r>
        <w:t>৩. Priority Order</w:t>
      </w:r>
    </w:p>
    <w:p>
      <w:pPr>
        <w:pStyle w:val="ListNumber"/>
      </w:pPr>
      <w:r>
        <w:t>Smart Country Setup + Regional Settings</w:t>
      </w:r>
    </w:p>
    <w:p>
      <w:pPr>
        <w:pStyle w:val="ListNumber"/>
      </w:pPr>
      <w:r>
        <w:t>Admin Premium Control</w:t>
      </w:r>
    </w:p>
    <w:p>
      <w:pPr>
        <w:pStyle w:val="ListNumber"/>
      </w:pPr>
      <w:r>
        <w:t>Manual Premium Activation System</w:t>
      </w:r>
    </w:p>
    <w:p>
      <w:pPr>
        <w:pStyle w:val="ListNumber"/>
      </w:pPr>
      <w:r>
        <w:t>PDF Currency Font Fix</w:t>
      </w:r>
    </w:p>
    <w:p>
      <w:pPr>
        <w:pStyle w:val="ListNumber"/>
      </w:pPr>
      <w:r>
        <w:t>IndexedDB Offline Storage Upgrade</w:t>
      </w:r>
    </w:p>
    <w:p>
      <w:pPr>
        <w:pStyle w:val="ListNumber"/>
      </w:pPr>
      <w:r>
        <w:t>Final QA, polish, and launch checklist</w:t>
      </w:r>
    </w:p>
    <w:p>
      <w:pPr>
        <w:pStyle w:val="Heading1"/>
      </w:pPr>
      <w:r>
        <w:t>৪. Task 1 - Smart Country Setup + Regional Settings</w:t>
      </w:r>
    </w:p>
    <w:p>
      <w:r>
        <w:t>লক্ষ্য: নতুন user প্রথম login-এর পর country select করবে। Country অনুযায়ী currency, payment method, tax label, invoice defaults auto set হবে।</w:t>
      </w:r>
    </w:p>
    <w:p>
      <w:pPr>
        <w:pStyle w:val="ListBullet"/>
      </w:pPr>
      <w:r>
        <w:t>First login setup wizard দেখাবে যদি setupCompleted false/missing থাকে।</w:t>
      </w:r>
    </w:p>
    <w:p>
      <w:pPr>
        <w:pStyle w:val="ListBullet"/>
      </w:pPr>
      <w:r>
        <w:t>Step 1: Country select - India, Bangladesh, Other।</w:t>
      </w:r>
    </w:p>
    <w:p>
      <w:pPr>
        <w:pStyle w:val="ListBullet"/>
      </w:pPr>
      <w:r>
        <w:t>Step 2: Business Profile - business name, owner name, phone, email, address, optional logo।</w:t>
      </w:r>
    </w:p>
    <w:p>
      <w:pPr>
        <w:pStyle w:val="ListBullet"/>
      </w:pPr>
      <w:r>
        <w:t>Step 3: Payment Setup - country অনুযায়ী fields auto change।</w:t>
      </w:r>
    </w:p>
    <w:p>
      <w:pPr>
        <w:pStyle w:val="ListBullet"/>
      </w:pPr>
      <w:r>
        <w:t>Step 4: Language - default English; options English, Bengali, Hindi।</w:t>
      </w:r>
    </w:p>
    <w:p>
      <w:pPr>
        <w:pStyle w:val="ListBullet"/>
      </w:pPr>
      <w:r>
        <w:t>India হলে INR ₹, UPI, Manual, GST, UPI ID, Payee Name, optional GSTIN।</w:t>
      </w:r>
    </w:p>
    <w:p>
      <w:pPr>
        <w:pStyle w:val="ListBullet"/>
      </w:pPr>
      <w:r>
        <w:t>Bangladesh হলে BDT ৳, bKash, Nagad, Rocket, Manual, VAT, wallet number fields।</w:t>
      </w:r>
    </w:p>
    <w:p>
      <w:pPr>
        <w:pStyle w:val="ListBullet"/>
      </w:pPr>
      <w:r>
        <w:t>Other হলে manual currency, Manual/Bank Transfer/Custom Payment Link, Tax।</w:t>
      </w:r>
    </w:p>
    <w:p>
      <w:pPr>
        <w:pStyle w:val="ListBullet"/>
      </w:pPr>
      <w:r>
        <w:t>Settings page-এ Regional Settings section থাকবে।</w:t>
      </w:r>
    </w:p>
    <w:p>
      <w:pPr>
        <w:pStyle w:val="ListBullet"/>
      </w:pPr>
      <w:r>
        <w:t>Invoice create করার সময় regionalSettingsSnapshot, businessSnapshot, paymentSettingsSnapshot save করতে হবে।</w:t>
      </w:r>
    </w:p>
    <w:p>
      <w:pPr>
        <w:pStyle w:val="ListBullet"/>
      </w:pPr>
      <w:r>
        <w:t>Live invoice link এবং PDF snapshot data use করবে, current changed settings নয়।</w:t>
      </w:r>
    </w:p>
    <w:p>
      <w:pPr>
        <w:pStyle w:val="Heading2"/>
      </w:pPr>
      <w:r>
        <w:t>Task 1 Testing</w:t>
      </w:r>
    </w:p>
    <w:p>
      <w:pPr>
        <w:pStyle w:val="ListBullet"/>
      </w:pPr>
      <w:r>
        <w:t>New user login করলে setup wizard আসে।</w:t>
      </w:r>
    </w:p>
    <w:p>
      <w:pPr>
        <w:pStyle w:val="ListBullet"/>
      </w:pPr>
      <w:r>
        <w:t>India select করলে ₹/UPI/GST আসে, bKash/Nagad hide থাকে।</w:t>
      </w:r>
    </w:p>
    <w:p>
      <w:pPr>
        <w:pStyle w:val="ListBullet"/>
      </w:pPr>
      <w:r>
        <w:t>Bangladesh select করলে ৳/bKash/Nagad/Rocket/VAT আসে, UPI hide থাকে।</w:t>
      </w:r>
    </w:p>
    <w:p>
      <w:pPr>
        <w:pStyle w:val="ListBullet"/>
      </w:pPr>
      <w:r>
        <w:t>Invoice PDF এবং Live Link correct currency/payment দেখায়।</w:t>
      </w:r>
    </w:p>
    <w:p>
      <w:pPr>
        <w:pStyle w:val="ListBullet"/>
      </w:pPr>
      <w:r>
        <w:t>Country পরে change করলে old invoice change হয় না।</w:t>
      </w:r>
    </w:p>
    <w:p>
      <w:pPr>
        <w:pStyle w:val="Heading1"/>
      </w:pPr>
      <w:r>
        <w:t>৫. Task 2 - Simple Admin Premium Control</w:t>
      </w:r>
    </w:p>
    <w:p>
      <w:r>
        <w:t>লক্ষ্য: Admin panel simple থাকবে। সব user/invoice edit করার জায়গা হবে না। Admin শুধু platform-level plan/feature control করবে।</w:t>
      </w:r>
    </w:p>
    <w:p>
      <w:pPr>
        <w:pStyle w:val="ListBullet"/>
      </w:pPr>
      <w:r>
        <w:t>Admin dashboard summary: total users, active users, free users, premium users।</w:t>
      </w:r>
    </w:p>
    <w:p>
      <w:pPr>
        <w:pStyle w:val="ListBullet"/>
      </w:pPr>
      <w:r>
        <w:t>User management: block/unblock user, plan view।</w:t>
      </w:r>
    </w:p>
    <w:p>
      <w:pPr>
        <w:pStyle w:val="ListBullet"/>
      </w:pPr>
      <w:r>
        <w:t>Plan &amp; Feature Control section add করতে হবে।</w:t>
      </w:r>
    </w:p>
    <w:p>
      <w:pPr>
        <w:pStyle w:val="ListBullet"/>
      </w:pPr>
      <w:r>
        <w:t>Free monthly invoice limit default 15।</w:t>
      </w:r>
    </w:p>
    <w:p>
      <w:pPr>
        <w:pStyle w:val="ListBullet"/>
      </w:pPr>
      <w:r>
        <w:t>Feature access control: Live Invoice Link, Payment Proof, Custom Logo, Premium PDF Themes, WhatsApp Share, Cloud Sync, Reports, Customer Database।</w:t>
      </w:r>
    </w:p>
    <w:p>
      <w:pPr>
        <w:pStyle w:val="ListBullet"/>
      </w:pPr>
      <w:r>
        <w:t>Feature access option: Free / Premium / Disabled।</w:t>
      </w:r>
    </w:p>
    <w:p>
      <w:pPr>
        <w:pStyle w:val="ListBullet"/>
      </w:pPr>
      <w:r>
        <w:t>Upgrade prompt শুধু user limit cross করলে বা premium feature use করতে চাইলে দেখাবে।</w:t>
      </w:r>
    </w:p>
    <w:p>
      <w:pPr>
        <w:pStyle w:val="ListBullet"/>
      </w:pPr>
      <w:r>
        <w:t>Admin panel design clean এবং mobile-friendly রাখতে হবে।</w:t>
      </w:r>
    </w:p>
    <w:p>
      <w:pPr>
        <w:pStyle w:val="Heading2"/>
      </w:pPr>
      <w:r>
        <w:t>Recommended Plan Rules</w:t>
      </w:r>
    </w:p>
    <w:p>
      <w:pPr>
        <w:pStyle w:val="ListBullet"/>
      </w:pPr>
      <w:r>
        <w:t>Free Plan: 15 invoices/month, basic PDF, basic customer list, manual payment details, limited invoice theme।</w:t>
      </w:r>
    </w:p>
    <w:p>
      <w:pPr>
        <w:pStyle w:val="ListBullet"/>
      </w:pPr>
      <w:r>
        <w:t>Premium Plan: unlimited invoices, live invoice link, payment proof verification, multiple invoice themes, WhatsApp share, business logo, customer database, reports, cloud sync।</w:t>
      </w:r>
    </w:p>
    <w:p>
      <w:pPr>
        <w:pStyle w:val="Heading1"/>
      </w:pPr>
      <w:r>
        <w:t>৬. Task 3 - Manual Premium Activation System</w:t>
      </w:r>
    </w:p>
    <w:p>
      <w:r>
        <w:t>লক্ষ্য: শুরুতে automatic payment gateway না দিয়ে manual premium system রাখা সহজ ও safe।</w:t>
      </w:r>
    </w:p>
    <w:p>
      <w:pPr>
        <w:pStyle w:val="ListBullet"/>
      </w:pPr>
      <w:r>
        <w:t>User Upgrade page/button থাকবে।</w:t>
      </w:r>
    </w:p>
    <w:p>
      <w:pPr>
        <w:pStyle w:val="ListBullet"/>
      </w:pPr>
      <w:r>
        <w:t>User premium request submit করবে: plan, paid amount, payment method, transaction ID, screenshot optional।</w:t>
      </w:r>
    </w:p>
    <w:p>
      <w:pPr>
        <w:pStyle w:val="ListBullet"/>
      </w:pPr>
      <w:r>
        <w:t>Admin panel-এ Premium Requests list থাকবে।</w:t>
      </w:r>
    </w:p>
    <w:p>
      <w:pPr>
        <w:pStyle w:val="ListBullet"/>
      </w:pPr>
      <w:r>
        <w:t>Admin approve করলে user premium active হবে।</w:t>
      </w:r>
    </w:p>
    <w:p>
      <w:pPr>
        <w:pStyle w:val="ListBullet"/>
      </w:pPr>
      <w:r>
        <w:t>Premium expiry date থাকবে; monthly/yearly later add করা যাবে।</w:t>
      </w:r>
    </w:p>
    <w:p>
      <w:pPr>
        <w:pStyle w:val="ListBullet"/>
      </w:pPr>
      <w:r>
        <w:t>Admin reject করলে reason save হবে।</w:t>
      </w:r>
    </w:p>
    <w:p>
      <w:pPr>
        <w:pStyle w:val="ListBullet"/>
      </w:pPr>
      <w:r>
        <w:t>User dashboard-এ plan badge দেখাবে: Free / Premium / Expired।</w:t>
      </w:r>
    </w:p>
    <w:p>
      <w:pPr>
        <w:pStyle w:val="Heading2"/>
      </w:pPr>
      <w:r>
        <w:t>Manual Premium Testing</w:t>
      </w:r>
    </w:p>
    <w:p>
      <w:pPr>
        <w:pStyle w:val="ListBullet"/>
      </w:pPr>
      <w:r>
        <w:t>Free user premium request submit করতে পারে।</w:t>
      </w:r>
    </w:p>
    <w:p>
      <w:pPr>
        <w:pStyle w:val="ListBullet"/>
      </w:pPr>
      <w:r>
        <w:t>Admin request দেখতে পারে।</w:t>
      </w:r>
    </w:p>
    <w:p>
      <w:pPr>
        <w:pStyle w:val="ListBullet"/>
      </w:pPr>
      <w:r>
        <w:t>Approve করলে feature unlock হয়।</w:t>
      </w:r>
    </w:p>
    <w:p>
      <w:pPr>
        <w:pStyle w:val="ListBullet"/>
      </w:pPr>
      <w:r>
        <w:t>Expiry date পেরোলে plan Free/Expired হয়।</w:t>
      </w:r>
    </w:p>
    <w:p>
      <w:pPr>
        <w:pStyle w:val="Heading1"/>
      </w:pPr>
      <w:r>
        <w:t>৭. Task 4 - PDF Currency Font Fix</w:t>
      </w:r>
    </w:p>
    <w:p>
      <w:r>
        <w:t>লক্ষ্য: PDF-এ ₹ বা ৳ ভুল glyph হিসেবে যেন না দেখায়। আগে ₹ symbol ¹2510.00 হিসেবে দেখা গিয়েছিল।</w:t>
      </w:r>
    </w:p>
    <w:p>
      <w:pPr>
        <w:pStyle w:val="ListBullet"/>
      </w:pPr>
      <w:r>
        <w:t>PDF renderer-এ rupee/taka supported font use করতে হবে।</w:t>
      </w:r>
    </w:p>
    <w:p>
      <w:pPr>
        <w:pStyle w:val="ListBullet"/>
      </w:pPr>
      <w:r>
        <w:t>Recommended fonts: Noto Sans, Noto Sans Bengali, DejaVu Sans, Inter with currency support।</w:t>
      </w:r>
    </w:p>
    <w:p>
      <w:pPr>
        <w:pStyle w:val="ListBullet"/>
      </w:pPr>
      <w:r>
        <w:t>@react-pdf/renderer Font.register ঠিকভাবে configure করতে হবে।</w:t>
      </w:r>
    </w:p>
    <w:p>
      <w:pPr>
        <w:pStyle w:val="ListBullet"/>
      </w:pPr>
      <w:r>
        <w:t>Currency formatting helper centralize করতে হবে।</w:t>
      </w:r>
    </w:p>
    <w:p>
      <w:pPr>
        <w:pStyle w:val="ListBullet"/>
      </w:pPr>
      <w:r>
        <w:t>PDF, web invoice, public invoice, WhatsApp message—সব জায়গায় same formatter use করা ভালো।</w:t>
      </w:r>
    </w:p>
    <w:p>
      <w:pPr>
        <w:pStyle w:val="ListBullet"/>
      </w:pPr>
      <w:r>
        <w:t>Old invoices snapshot currency symbol অনুযায়ী render করবে।</w:t>
      </w:r>
    </w:p>
    <w:p>
      <w:pPr>
        <w:pStyle w:val="Heading2"/>
      </w:pPr>
      <w:r>
        <w:t>PDF Font Testing</w:t>
      </w:r>
    </w:p>
    <w:p>
      <w:pPr>
        <w:pStyle w:val="ListBullet"/>
      </w:pPr>
      <w:r>
        <w:t>India invoice PDF: ₹2510.00 ঠিক দেখায়।</w:t>
      </w:r>
    </w:p>
    <w:p>
      <w:pPr>
        <w:pStyle w:val="ListBullet"/>
      </w:pPr>
      <w:r>
        <w:t>Bangladesh invoice PDF: ৳2510.00 ঠিক দেখায়।</w:t>
      </w:r>
    </w:p>
    <w:p>
      <w:pPr>
        <w:pStyle w:val="ListBullet"/>
      </w:pPr>
      <w:r>
        <w:t>No broken glyph, no ¹ symbol।</w:t>
      </w:r>
    </w:p>
    <w:p>
      <w:pPr>
        <w:pStyle w:val="ListBullet"/>
      </w:pPr>
      <w:r>
        <w:t>A4/A5 PDF layout ভাঙে না।</w:t>
      </w:r>
    </w:p>
    <w:p>
      <w:pPr>
        <w:pStyle w:val="Heading1"/>
      </w:pPr>
      <w:r>
        <w:t>৮. Task 5 - IndexedDB Offline Storage Upgrade</w:t>
      </w:r>
    </w:p>
    <w:p>
      <w:r>
        <w:t>লক্ষ্য: LocalStorage unlimited নয়। তাই LocalStorage-কে main database না রেখে IndexedDB ব্যবহার করতে হবে।</w:t>
      </w:r>
    </w:p>
    <w:p>
      <w:pPr>
        <w:pStyle w:val="ListBullet"/>
      </w:pPr>
      <w:r>
        <w:t>LocalStorage থাকবে small settings, theme, language, quick flags, draft state-এর জন্য।</w:t>
      </w:r>
    </w:p>
    <w:p>
      <w:pPr>
        <w:pStyle w:val="ListBullet"/>
      </w:pPr>
      <w:r>
        <w:t>IndexedDB থাকবে invoices, customers, payment history, offline drafts, sync queue-এর জন্য।</w:t>
      </w:r>
    </w:p>
    <w:p>
      <w:pPr>
        <w:pStyle w:val="ListBullet"/>
      </w:pPr>
      <w:r>
        <w:t>Firebase/Firestore থাকবে cloud sync, cross-device data, public live invoice links-এর জন্য।</w:t>
      </w:r>
    </w:p>
    <w:p>
      <w:pPr>
        <w:pStyle w:val="ListBullet"/>
      </w:pPr>
      <w:r>
        <w:t>Existing localStorage invoices first-load migration করে IndexedDB-তে copy করতে হবে।</w:t>
      </w:r>
    </w:p>
    <w:p>
      <w:pPr>
        <w:pStyle w:val="ListBullet"/>
      </w:pPr>
      <w:r>
        <w:t>Migration successful না হওয়া পর্যন্ত old localStorage data delete করা যাবে না।</w:t>
      </w:r>
    </w:p>
    <w:p>
      <w:pPr>
        <w:pStyle w:val="ListBullet"/>
      </w:pPr>
      <w:r>
        <w:t>Sync status add করতে হবে: Synced, Offline Saved, Sync Pending, Sync Failed।</w:t>
      </w:r>
    </w:p>
    <w:p>
      <w:pPr>
        <w:pStyle w:val="ListBullet"/>
      </w:pPr>
      <w:r>
        <w:t>Online হলে save to IndexedDB + Firestore। Offline হলে save to IndexedDB + syncPending।</w:t>
      </w:r>
    </w:p>
    <w:p>
      <w:pPr>
        <w:pStyle w:val="ListBullet"/>
      </w:pPr>
      <w:r>
        <w:t>Internet ফিরে এলে pending invoices Firestore/publicInvoices sync হবে।</w:t>
      </w:r>
    </w:p>
    <w:p>
      <w:pPr>
        <w:pStyle w:val="ListBullet"/>
      </w:pPr>
      <w:r>
        <w:t>PDF files বা large base64 screenshots LocalStorage-এ রাখা যাবে না।</w:t>
      </w:r>
    </w:p>
    <w:p>
      <w:pPr>
        <w:pStyle w:val="Heading2"/>
      </w:pPr>
      <w:r>
        <w:t>IndexedDB Testing</w:t>
      </w:r>
    </w:p>
    <w:p>
      <w:pPr>
        <w:pStyle w:val="ListBullet"/>
      </w:pPr>
      <w:r>
        <w:t>Internet off করে invoice save করলে Offline Saved/Synced Pending দেখায়।</w:t>
      </w:r>
    </w:p>
    <w:p>
      <w:pPr>
        <w:pStyle w:val="ListBullet"/>
      </w:pPr>
      <w:r>
        <w:t>Internet ফিরে এলে sync হয়।</w:t>
      </w:r>
    </w:p>
    <w:p>
      <w:pPr>
        <w:pStyle w:val="ListBullet"/>
      </w:pPr>
      <w:r>
        <w:t>LocalStorage quota error আসে না।</w:t>
      </w:r>
    </w:p>
    <w:p>
      <w:pPr>
        <w:pStyle w:val="ListBullet"/>
      </w:pPr>
      <w:r>
        <w:t>Existing invoices migrate হয়।</w:t>
      </w:r>
    </w:p>
    <w:p>
      <w:pPr>
        <w:pStyle w:val="Heading1"/>
      </w:pPr>
      <w:r>
        <w:t>৯. Task 6 - Final QA &amp; Launch Checklist</w:t>
      </w:r>
    </w:p>
    <w:p>
      <w:pPr>
        <w:pStyle w:val="ListBullet"/>
      </w:pPr>
      <w:r>
        <w:t>New user signup/login।</w:t>
      </w:r>
    </w:p>
    <w:p>
      <w:pPr>
        <w:pStyle w:val="ListBullet"/>
      </w:pPr>
      <w:r>
        <w:t>First login setup wizard।</w:t>
      </w:r>
    </w:p>
    <w:p>
      <w:pPr>
        <w:pStyle w:val="ListBullet"/>
      </w:pPr>
      <w:r>
        <w:t>India/Bangladesh/Other settings।</w:t>
      </w:r>
    </w:p>
    <w:p>
      <w:pPr>
        <w:pStyle w:val="ListBullet"/>
      </w:pPr>
      <w:r>
        <w:t>Invoice create, edit, save।</w:t>
      </w:r>
    </w:p>
    <w:p>
      <w:pPr>
        <w:pStyle w:val="ListBullet"/>
      </w:pPr>
      <w:r>
        <w:t>PDF preview/download/print।</w:t>
      </w:r>
    </w:p>
    <w:p>
      <w:pPr>
        <w:pStyle w:val="ListBullet"/>
      </w:pPr>
      <w:r>
        <w:t>Currency symbol in PDF।</w:t>
      </w:r>
    </w:p>
    <w:p>
      <w:pPr>
        <w:pStyle w:val="ListBullet"/>
      </w:pPr>
      <w:r>
        <w:t>Live invoice link from same browser, incognito, other Gmail, phone।</w:t>
      </w:r>
    </w:p>
    <w:p>
      <w:pPr>
        <w:pStyle w:val="ListBullet"/>
      </w:pPr>
      <w:r>
        <w:t>Public page read-only verification।</w:t>
      </w:r>
    </w:p>
    <w:p>
      <w:pPr>
        <w:pStyle w:val="ListBullet"/>
      </w:pPr>
      <w:r>
        <w:t>Payment proof submit from public page।</w:t>
      </w:r>
    </w:p>
    <w:p>
      <w:pPr>
        <w:pStyle w:val="ListBullet"/>
      </w:pPr>
      <w:r>
        <w:t>Owner approve/reject payment।</w:t>
      </w:r>
    </w:p>
    <w:p>
      <w:pPr>
        <w:pStyle w:val="ListBullet"/>
      </w:pPr>
      <w:r>
        <w:t>Paid amount, balance due, status update।</w:t>
      </w:r>
    </w:p>
    <w:p>
      <w:pPr>
        <w:pStyle w:val="ListBullet"/>
      </w:pPr>
      <w:r>
        <w:t>WhatsApp share message।</w:t>
      </w:r>
    </w:p>
    <w:p>
      <w:pPr>
        <w:pStyle w:val="ListBullet"/>
      </w:pPr>
      <w:r>
        <w:t>PWA install on Android, Chrome/Edge desktop, iOS manual guide।</w:t>
      </w:r>
    </w:p>
    <w:p>
      <w:pPr>
        <w:pStyle w:val="ListBullet"/>
      </w:pPr>
      <w:r>
        <w:t>Firebase env variables in Vercel Production।</w:t>
      </w:r>
    </w:p>
    <w:p>
      <w:pPr>
        <w:pStyle w:val="ListBullet"/>
      </w:pPr>
      <w:r>
        <w:t>Firestore rules for publicInvoices read and private invoice protection।</w:t>
      </w:r>
    </w:p>
    <w:p>
      <w:pPr>
        <w:pStyle w:val="ListBullet"/>
      </w:pPr>
      <w:r>
        <w:t>Admin premium feature lock/unlock।</w:t>
      </w:r>
    </w:p>
    <w:p>
      <w:pPr>
        <w:pStyle w:val="ListBullet"/>
      </w:pPr>
      <w:r>
        <w:t>Free invoice limit।</w:t>
      </w:r>
    </w:p>
    <w:p>
      <w:pPr>
        <w:pStyle w:val="ListBullet"/>
      </w:pPr>
      <w:r>
        <w:t>Vercel production redeploy।</w:t>
      </w:r>
    </w:p>
    <w:p>
      <w:pPr>
        <w:pStyle w:val="Heading1"/>
      </w:pPr>
      <w:r>
        <w:t>১০. Antigravity-কে কী বলবে</w:t>
      </w:r>
    </w:p>
    <w:p>
      <w:r>
        <w:t>এই ফাইলটি project folder-এ রাখার পরে Antigravity-কে নিচের নির্দেশনা দেবে: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1F5F9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Please read the document file named “BillQyro_Remaining_Work_Plan.docx” in this project folder.</w:t>
              <w:br/>
              <w:br/>
              <w:t>Follow the remaining work plan step by step. Do not break completed features: PWA install, PDF generation, Live Invoice Link, publicInvoices, payment proof, dashboard, settings, and admin panel.</w:t>
              <w:br/>
              <w:br/>
              <w:t>Start with Task 1: Smart Country Setup + Regional Settings. After each task, run production build and summarize changed files, created files, testing steps, and any issues found.</w:t>
            </w:r>
          </w:p>
        </w:tc>
      </w:tr>
    </w:tbl>
    <w:p>
      <w:pPr>
        <w:pStyle w:val="Heading1"/>
      </w:pPr>
      <w:r>
        <w:t>১১. Important Final Notes</w:t>
      </w:r>
    </w:p>
    <w:p>
      <w:pPr>
        <w:pStyle w:val="ListBullet"/>
      </w:pPr>
      <w:r>
        <w:t>একসাথে সব task implement না করে এক task করে build/test করা ভালো।</w:t>
      </w:r>
    </w:p>
    <w:p>
      <w:pPr>
        <w:pStyle w:val="ListBullet"/>
      </w:pPr>
      <w:r>
        <w:t>প্রতিটি বড় change-এর পরে Git commit করা উচিত।</w:t>
      </w:r>
    </w:p>
    <w:p>
      <w:pPr>
        <w:pStyle w:val="ListBullet"/>
      </w:pPr>
      <w:r>
        <w:t>Live link এবং Firebase publicInvoices feature working আছে—এটা কোনোভাবেই break করা যাবে না।</w:t>
      </w:r>
    </w:p>
    <w:p>
      <w:pPr>
        <w:pStyle w:val="ListBullet"/>
      </w:pPr>
      <w:r>
        <w:t>Admin panel simple রাখাই BillQyro-এর জন্য best।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Keep user dashboard simple. Keep admin panel limited to platform and premium control.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BillQyro - Remaining Work Plan for Antigravity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